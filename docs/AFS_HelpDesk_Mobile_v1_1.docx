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3814" w14:textId="77777777" w:rsidR="002D72DF" w:rsidRDefault="00000000">
      <w:pPr>
        <w:pStyle w:val="Ttulo1"/>
      </w:pPr>
      <w:r>
        <w:t>Arquitetura Funcional do Sistema (AFS)</w:t>
      </w:r>
    </w:p>
    <w:p w14:paraId="40854EA0" w14:textId="77777777" w:rsidR="002D72DF" w:rsidRDefault="00000000">
      <w:r>
        <w:t>HelpDesk Mobile</w:t>
      </w:r>
      <w:r>
        <w:br/>
        <w:t>Versão 1.1</w:t>
      </w:r>
    </w:p>
    <w:p w14:paraId="5526379A" w14:textId="77777777" w:rsidR="002D72DF" w:rsidRDefault="00000000">
      <w:pPr>
        <w:pStyle w:val="Ttulo2"/>
      </w:pPr>
      <w:r>
        <w:t>1. Objetivo</w:t>
      </w:r>
    </w:p>
    <w:p w14:paraId="362FE2DE" w14:textId="77777777" w:rsidR="002D72DF" w:rsidRDefault="00000000">
      <w:r>
        <w:t>Definir a arquitetura funcional do sistema, módulos, telas, fluxos, permissões e integrações.</w:t>
      </w:r>
    </w:p>
    <w:p w14:paraId="661F22E8" w14:textId="77777777" w:rsidR="002D72DF" w:rsidRDefault="00000000">
      <w:pPr>
        <w:pStyle w:val="Ttulo2"/>
      </w:pPr>
      <w:r>
        <w:t>2. Arquitetura Geral</w:t>
      </w:r>
    </w:p>
    <w:p w14:paraId="538B0A54" w14:textId="77777777" w:rsidR="002D72DF" w:rsidRDefault="00000000">
      <w:r>
        <w:t>Módulos: Autenticação, Dashboard, Chamados, Centro de Comunicação e Administração.</w:t>
      </w:r>
    </w:p>
    <w:p w14:paraId="18180F83" w14:textId="77777777" w:rsidR="002D72DF" w:rsidRDefault="00000000">
      <w:pPr>
        <w:pStyle w:val="Ttulo2"/>
      </w:pPr>
      <w:r>
        <w:t>3. Perfis do Sistema</w:t>
      </w:r>
    </w:p>
    <w:p w14:paraId="6E17C3A4" w14:textId="77777777" w:rsidR="002D72DF" w:rsidRDefault="00000000">
      <w:r>
        <w:t>Empresa, Técnico e Administrador.</w:t>
      </w:r>
    </w:p>
    <w:p w14:paraId="20B96D7B" w14:textId="77777777" w:rsidR="002D72DF" w:rsidRDefault="00000000">
      <w:pPr>
        <w:pStyle w:val="Ttulo2"/>
      </w:pPr>
      <w:r>
        <w:t>4. Estrutura de Navegação</w:t>
      </w:r>
    </w:p>
    <w:p w14:paraId="04A9C7C0" w14:textId="77777777" w:rsidR="002D72DF" w:rsidRDefault="00000000">
      <w:r>
        <w:t>Empresa: Dashboard, Chamados e Perfil.</w:t>
      </w:r>
      <w:r>
        <w:br/>
        <w:t>Técnico: Dashboard, Chamados e Perfil.</w:t>
      </w:r>
      <w:r>
        <w:br/>
        <w:t>Administrador: Dashboard, Chamados, Gestão e Perfil.</w:t>
      </w:r>
    </w:p>
    <w:p w14:paraId="0060CFD8" w14:textId="77777777" w:rsidR="002D72DF" w:rsidRDefault="00000000">
      <w:pPr>
        <w:pStyle w:val="Ttulo2"/>
      </w:pPr>
      <w:r>
        <w:t>5. Navegação Inferior</w:t>
      </w:r>
    </w:p>
    <w:p w14:paraId="1D1242B3" w14:textId="77777777" w:rsidR="002D72DF" w:rsidRDefault="00000000">
      <w:r>
        <w:t>Empresa: Dashboard | Chamados | Perfil</w:t>
      </w:r>
      <w:r>
        <w:br/>
        <w:t>Técnico: Dashboard | Chamados | Perfil</w:t>
      </w:r>
      <w:r>
        <w:br/>
        <w:t>Administrador: Dashboard | Chamados | Gestão | Perfil</w:t>
      </w:r>
    </w:p>
    <w:p w14:paraId="60958D77" w14:textId="77777777" w:rsidR="002D72DF" w:rsidRDefault="00000000">
      <w:pPr>
        <w:pStyle w:val="Ttulo2"/>
      </w:pPr>
      <w:r>
        <w:t>6. Centro de Comunicação</w:t>
      </w:r>
    </w:p>
    <w:p w14:paraId="6460FE8C" w14:textId="77777777" w:rsidR="002D72DF" w:rsidRDefault="00000000">
      <w:r>
        <w:t>Acessado por botão flutuante presente em todas as telas. Contém Conversas e Notificações. Disponível apenas para Técnicos e Administradores.</w:t>
      </w:r>
    </w:p>
    <w:p w14:paraId="78122569" w14:textId="77777777" w:rsidR="002D72DF" w:rsidRDefault="00000000">
      <w:pPr>
        <w:pStyle w:val="Ttulo2"/>
      </w:pPr>
      <w:r>
        <w:t>7. Dashboard Empresa</w:t>
      </w:r>
    </w:p>
    <w:p w14:paraId="6B322434" w14:textId="77777777" w:rsidR="002D72DF" w:rsidRDefault="00000000">
      <w:r>
        <w:t>Cards: Novos, Em Atendimento, Aguardando Retorno e Concluídos.</w:t>
      </w:r>
    </w:p>
    <w:p w14:paraId="7DA3D0DA" w14:textId="77777777" w:rsidR="002D72DF" w:rsidRDefault="00000000">
      <w:pPr>
        <w:pStyle w:val="Ttulo2"/>
      </w:pPr>
      <w:r>
        <w:t>8. Dashboard Técnico</w:t>
      </w:r>
    </w:p>
    <w:p w14:paraId="1090460A" w14:textId="77777777" w:rsidR="002D72DF" w:rsidRDefault="00000000">
      <w:r>
        <w:t>Cards: Novos, Em Atendimento, Aguardando Retorno, Concluídos Hoje e Prioridade Alta.</w:t>
      </w:r>
    </w:p>
    <w:p w14:paraId="09DBB771" w14:textId="77777777" w:rsidR="002D72DF" w:rsidRDefault="00000000">
      <w:pPr>
        <w:pStyle w:val="Ttulo2"/>
      </w:pPr>
      <w:r>
        <w:t>9. Dashboard Administrativo</w:t>
      </w:r>
    </w:p>
    <w:p w14:paraId="4D191A4E" w14:textId="77777777" w:rsidR="002D72DF" w:rsidRDefault="00000000">
      <w:r>
        <w:t>Indicadores globais da operação.</w:t>
      </w:r>
    </w:p>
    <w:p w14:paraId="5712FB46" w14:textId="77777777" w:rsidR="002D72DF" w:rsidRDefault="00000000">
      <w:pPr>
        <w:pStyle w:val="Ttulo2"/>
      </w:pPr>
      <w:r>
        <w:t>10. Módulo de Chamados</w:t>
      </w:r>
    </w:p>
    <w:p w14:paraId="0E3E9D93" w14:textId="77777777" w:rsidR="002D72DF" w:rsidRDefault="00000000">
      <w:r>
        <w:t>Lista, Detalhes, Histórico e Anexos.</w:t>
      </w:r>
    </w:p>
    <w:p w14:paraId="132FCE85" w14:textId="77777777" w:rsidR="002D72DF" w:rsidRDefault="00000000">
      <w:pPr>
        <w:pStyle w:val="Ttulo2"/>
      </w:pPr>
      <w:r>
        <w:t>11. Lista de Chamados</w:t>
      </w:r>
    </w:p>
    <w:p w14:paraId="2C128E0C" w14:textId="77777777" w:rsidR="002D72DF" w:rsidRDefault="00000000">
      <w:r>
        <w:t>Filtros por Status, Prioridade, Categoria, Empresa e Período.</w:t>
      </w:r>
    </w:p>
    <w:p w14:paraId="5EE03202" w14:textId="77777777" w:rsidR="002D72DF" w:rsidRDefault="00000000">
      <w:pPr>
        <w:pStyle w:val="Ttulo2"/>
      </w:pPr>
      <w:r>
        <w:lastRenderedPageBreak/>
        <w:t>12. Detalhes do Chamado</w:t>
      </w:r>
    </w:p>
    <w:p w14:paraId="59EB53C9" w14:textId="77777777" w:rsidR="002D72DF" w:rsidRDefault="00000000">
      <w:r>
        <w:t>Cabeçalho, dados, histórico e área de interação.</w:t>
      </w:r>
    </w:p>
    <w:p w14:paraId="33FA36CA" w14:textId="77777777" w:rsidR="002D72DF" w:rsidRDefault="00000000">
      <w:pPr>
        <w:pStyle w:val="Ttulo2"/>
      </w:pPr>
      <w:r>
        <w:t>13. Fluxo Operacional do Chamado</w:t>
      </w:r>
    </w:p>
    <w:p w14:paraId="2114A506" w14:textId="77777777" w:rsidR="002D72DF" w:rsidRDefault="00000000">
      <w:r>
        <w:t>Empresa abre chamado → Novo → Técnico assume → Em Atendimento → Aguardando Retorno (opcional) → Em Atendimento → Concluído.</w:t>
      </w:r>
    </w:p>
    <w:p w14:paraId="300B8F27" w14:textId="77777777" w:rsidR="002D72DF" w:rsidRDefault="00000000">
      <w:pPr>
        <w:pStyle w:val="Ttulo2"/>
      </w:pPr>
      <w:r>
        <w:t>14. Módulo de Gestão</w:t>
      </w:r>
    </w:p>
    <w:p w14:paraId="467F98F2" w14:textId="77777777" w:rsidR="002D72DF" w:rsidRDefault="00000000">
      <w:r>
        <w:t>Gestão de Empresas, Usuários e Categorias.</w:t>
      </w:r>
    </w:p>
    <w:p w14:paraId="281B4439" w14:textId="77777777" w:rsidR="002D72DF" w:rsidRDefault="00000000">
      <w:pPr>
        <w:pStyle w:val="Ttulo2"/>
      </w:pPr>
      <w:r>
        <w:t>15. Estrutura de Dados Conceitual</w:t>
      </w:r>
    </w:p>
    <w:p w14:paraId="3914FD0C" w14:textId="77777777" w:rsidR="002D72DF" w:rsidRDefault="00000000">
      <w:r>
        <w:t>Empresa -&gt; Usuários e Chamados.</w:t>
      </w:r>
      <w:r>
        <w:br/>
        <w:t>Chamado -&gt; Mensagens, Anexos e Histórico.</w:t>
      </w:r>
      <w:r>
        <w:br/>
        <w:t>Usuário -&gt; Conversas e Notificações.</w:t>
      </w:r>
    </w:p>
    <w:p w14:paraId="753C93FE" w14:textId="77777777" w:rsidR="002D72DF" w:rsidRDefault="00000000">
      <w:pPr>
        <w:pStyle w:val="Ttulo2"/>
      </w:pPr>
      <w:r>
        <w:t>16. Responsável Atual (Nova Estrutura)</w:t>
      </w:r>
    </w:p>
    <w:p w14:paraId="300660EC" w14:textId="77777777" w:rsidR="002D72DF" w:rsidRDefault="00000000">
      <w:r>
        <w:t>Todo chamado possuirá um campo 'Responsável Atual', identificando o técnico responsável no momento. Este campo permitirá futuras funcionalidades como transferência de chamados, escalonamento entre níveis, supervisão de equipes e relatórios por técnico.</w:t>
      </w:r>
    </w:p>
    <w:p w14:paraId="7FC11C11" w14:textId="77777777" w:rsidR="002D72DF" w:rsidRDefault="00000000">
      <w:pPr>
        <w:pStyle w:val="Ttulo2"/>
      </w:pPr>
      <w:r>
        <w:t>17. Regras de Navegação</w:t>
      </w:r>
    </w:p>
    <w:p w14:paraId="2E5EAC51" w14:textId="77777777" w:rsidR="002D72DF" w:rsidRDefault="00000000">
      <w:r>
        <w:t>Usuários visualizam apenas recursos compatíveis com seu perfil. Notificações abrem diretamente o recurso relacionado. O Centro de Comunicação permanece disponível em qualquer tela. Mudanças de status atualizam dashboards em tempo real. Toda interação gera histórico auditável.</w:t>
      </w:r>
    </w:p>
    <w:sectPr w:rsidR="002D7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58129">
    <w:abstractNumId w:val="8"/>
  </w:num>
  <w:num w:numId="2" w16cid:durableId="812482018">
    <w:abstractNumId w:val="6"/>
  </w:num>
  <w:num w:numId="3" w16cid:durableId="1198816330">
    <w:abstractNumId w:val="5"/>
  </w:num>
  <w:num w:numId="4" w16cid:durableId="2118136213">
    <w:abstractNumId w:val="4"/>
  </w:num>
  <w:num w:numId="5" w16cid:durableId="1577936545">
    <w:abstractNumId w:val="7"/>
  </w:num>
  <w:num w:numId="6" w16cid:durableId="2036230059">
    <w:abstractNumId w:val="3"/>
  </w:num>
  <w:num w:numId="7" w16cid:durableId="55664644">
    <w:abstractNumId w:val="2"/>
  </w:num>
  <w:num w:numId="8" w16cid:durableId="832330686">
    <w:abstractNumId w:val="1"/>
  </w:num>
  <w:num w:numId="9" w16cid:durableId="55859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2DF"/>
    <w:rsid w:val="00326F90"/>
    <w:rsid w:val="00334F27"/>
    <w:rsid w:val="00666E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E9165A"/>
  <w14:defaultImageDpi w14:val="300"/>
  <w15:docId w15:val="{ECAEC16C-CDFC-4688-9105-6FA87E88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Kalvim Fonseca Dias</cp:lastModifiedBy>
  <cp:revision>2</cp:revision>
  <dcterms:created xsi:type="dcterms:W3CDTF">2026-06-01T19:41:00Z</dcterms:created>
  <dcterms:modified xsi:type="dcterms:W3CDTF">2026-06-01T19:41:00Z</dcterms:modified>
  <cp:category/>
</cp:coreProperties>
</file>