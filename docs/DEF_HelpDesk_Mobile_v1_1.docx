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30D78" w14:textId="77777777" w:rsidR="00C10E0F" w:rsidRDefault="00000000">
      <w:pPr>
        <w:pStyle w:val="Ttulo1"/>
      </w:pPr>
      <w:r>
        <w:t>Documento de Especificação Funcional (DEF)</w:t>
      </w:r>
    </w:p>
    <w:p w14:paraId="2F785710" w14:textId="77777777" w:rsidR="00C10E0F" w:rsidRDefault="00000000">
      <w:r>
        <w:t>Sistema de Gestão de Chamados Técnicos</w:t>
      </w:r>
      <w:r>
        <w:br/>
        <w:t>Versão 1.1</w:t>
      </w:r>
      <w:r>
        <w:br/>
        <w:t>Nome provisório: HelpDesk Mobile</w:t>
      </w:r>
    </w:p>
    <w:p w14:paraId="36B0C992" w14:textId="77777777" w:rsidR="00C10E0F" w:rsidRDefault="00000000">
      <w:pPr>
        <w:pStyle w:val="Ttulo2"/>
      </w:pPr>
      <w:r>
        <w:t>1. Objetivo</w:t>
      </w:r>
    </w:p>
    <w:p w14:paraId="3731A7D4" w14:textId="77777777" w:rsidR="00C10E0F" w:rsidRDefault="00000000">
      <w:r>
        <w:t>Desenvolver um aplicativo móvel para gerenciamento de chamados técnicos entre empresas clientes e equipe de suporte.</w:t>
      </w:r>
    </w:p>
    <w:p w14:paraId="070035ED" w14:textId="77777777" w:rsidR="00C10E0F" w:rsidRDefault="00000000">
      <w:pPr>
        <w:pStyle w:val="Ttulo2"/>
      </w:pPr>
      <w:r>
        <w:t>2. Perfis de Usuário</w:t>
      </w:r>
    </w:p>
    <w:p w14:paraId="2E218AA2" w14:textId="77777777" w:rsidR="00C10E0F" w:rsidRDefault="00000000">
      <w:r>
        <w:t>Empresa: abrir chamados, consultar chamados próprios, adicionar mensagens, anexar arquivos, receber notificações e confirmar resolução.</w:t>
      </w:r>
      <w:r>
        <w:br/>
      </w:r>
      <w:r>
        <w:br/>
        <w:t>Técnico: visualizar chamados atribuídos, assumir chamados, atualizar status, adicionar mensagens, anexar arquivos, encerrar chamados e utilizar o Centro de Comunicação.</w:t>
      </w:r>
      <w:r>
        <w:br/>
      </w:r>
      <w:r>
        <w:br/>
        <w:t>Administrador: gerenciar usuários, empresas, visualizar todos os chamados, redistribuir chamados, gerenciar categorias, acessar relatórios e o Centro de Comunicação.</w:t>
      </w:r>
    </w:p>
    <w:p w14:paraId="57D031E8" w14:textId="77777777" w:rsidR="00C10E0F" w:rsidRDefault="00000000">
      <w:pPr>
        <w:pStyle w:val="Ttulo2"/>
      </w:pPr>
      <w:r>
        <w:t>3. Fluxo de Chamado</w:t>
      </w:r>
    </w:p>
    <w:p w14:paraId="69176EF0" w14:textId="77777777" w:rsidR="00C10E0F" w:rsidRDefault="00000000">
      <w:r>
        <w:t>Novo → Em Atendimento → Aguardando Retorno → Concluído</w:t>
      </w:r>
    </w:p>
    <w:p w14:paraId="4307EF57" w14:textId="77777777" w:rsidR="00C10E0F" w:rsidRDefault="00000000">
      <w:pPr>
        <w:pStyle w:val="Ttulo2"/>
      </w:pPr>
      <w:r>
        <w:t>4. Dashboard Empresa</w:t>
      </w:r>
    </w:p>
    <w:p w14:paraId="2275A3A4" w14:textId="77777777" w:rsidR="00C10E0F" w:rsidRDefault="00000000">
      <w:r>
        <w:t>Cards: Novos, Em Atendimento, Aguardando Retorno e Concluídos. Cada card exibe a quantidade de chamados e permite abrir uma lista filtrada. Botão '+ Novo Chamado'.</w:t>
      </w:r>
    </w:p>
    <w:p w14:paraId="1613858D" w14:textId="77777777" w:rsidR="00C10E0F" w:rsidRDefault="00000000">
      <w:pPr>
        <w:pStyle w:val="Ttulo2"/>
      </w:pPr>
      <w:r>
        <w:t>5. Dashboard Técnico</w:t>
      </w:r>
    </w:p>
    <w:p w14:paraId="05F723D4" w14:textId="77777777" w:rsidR="00C10E0F" w:rsidRDefault="00000000">
      <w:r>
        <w:t>Cards: Novos, Em Atendimento, Aguardando Cliente, Concluídos Hoje e Prioridade Alta.</w:t>
      </w:r>
    </w:p>
    <w:p w14:paraId="752638EE" w14:textId="77777777" w:rsidR="00C10E0F" w:rsidRDefault="00000000">
      <w:pPr>
        <w:pStyle w:val="Ttulo2"/>
      </w:pPr>
      <w:r>
        <w:t>6. Dashboard Administrativo</w:t>
      </w:r>
    </w:p>
    <w:p w14:paraId="5662F626" w14:textId="77777777" w:rsidR="00C10E0F" w:rsidRDefault="00000000">
      <w:r>
        <w:t>Indicadores gerais de chamados e situação da equipe técnica.</w:t>
      </w:r>
    </w:p>
    <w:p w14:paraId="2D89FB07" w14:textId="77777777" w:rsidR="00C10E0F" w:rsidRDefault="00000000">
      <w:pPr>
        <w:pStyle w:val="Ttulo2"/>
      </w:pPr>
      <w:r>
        <w:t>7. Módulo de Chamados</w:t>
      </w:r>
    </w:p>
    <w:p w14:paraId="2170129D" w14:textId="77777777" w:rsidR="00C10E0F" w:rsidRDefault="00000000">
      <w:r>
        <w:t>Número do chamado, data de abertura, empresa, categoria, prioridade, título, descrição e status.</w:t>
      </w:r>
    </w:p>
    <w:p w14:paraId="6386C70E" w14:textId="77777777" w:rsidR="00C10E0F" w:rsidRDefault="00000000">
      <w:pPr>
        <w:pStyle w:val="Ttulo2"/>
      </w:pPr>
      <w:r>
        <w:t>8. Prioridades</w:t>
      </w:r>
    </w:p>
    <w:p w14:paraId="448F62DD" w14:textId="77777777" w:rsidR="00C10E0F" w:rsidRDefault="00000000">
      <w:r>
        <w:t>Baixa, Média, Alta e Crítica.</w:t>
      </w:r>
    </w:p>
    <w:p w14:paraId="4BD09F03" w14:textId="77777777" w:rsidR="00C10E0F" w:rsidRDefault="00000000">
      <w:pPr>
        <w:pStyle w:val="Ttulo2"/>
      </w:pPr>
      <w:r>
        <w:t>9. Histórico do Chamado</w:t>
      </w:r>
    </w:p>
    <w:p w14:paraId="1D71110E" w14:textId="77777777" w:rsidR="00C10E0F" w:rsidRDefault="00000000">
      <w:r>
        <w:t>Formato semelhante a conversa/chat, permitindo texto, imagens, PDF e arquivos.</w:t>
      </w:r>
    </w:p>
    <w:p w14:paraId="15A80D32" w14:textId="77777777" w:rsidR="00C10E0F" w:rsidRDefault="00000000">
      <w:pPr>
        <w:pStyle w:val="Ttulo2"/>
      </w:pPr>
      <w:r>
        <w:lastRenderedPageBreak/>
        <w:t>10. Centro de Comunicação</w:t>
      </w:r>
    </w:p>
    <w:p w14:paraId="6B0EF919" w14:textId="77777777" w:rsidR="00C10E0F" w:rsidRDefault="00000000">
      <w:r>
        <w:t>Centraliza comunicação interna e notificações do sistema. Possui conversas privadas, grupos de trabalho e central de notificações acessível por botão flutuante.</w:t>
      </w:r>
    </w:p>
    <w:p w14:paraId="38772E4A" w14:textId="77777777" w:rsidR="00C10E0F" w:rsidRDefault="00000000">
      <w:pPr>
        <w:pStyle w:val="Ttulo2"/>
      </w:pPr>
      <w:r>
        <w:t>11. Notificações</w:t>
      </w:r>
    </w:p>
    <w:p w14:paraId="4F37B09D" w14:textId="77777777" w:rsidR="00C10E0F" w:rsidRDefault="00000000">
      <w:r>
        <w:t>As notificações integram o Centro de Comunicação e informam novo chamado, chamado atribuído, atualização de chamado, nova mensagem e chamado concluído.</w:t>
      </w:r>
    </w:p>
    <w:p w14:paraId="267F47CF" w14:textId="77777777" w:rsidR="00C10E0F" w:rsidRDefault="00000000">
      <w:pPr>
        <w:pStyle w:val="Ttulo2"/>
      </w:pPr>
      <w:r>
        <w:t>12. Gestão de Empresas</w:t>
      </w:r>
    </w:p>
    <w:p w14:paraId="7BF2A2B1" w14:textId="77777777" w:rsidR="00C10E0F" w:rsidRDefault="00000000">
      <w:r>
        <w:t>Razão Social, Nome Fantasia, CNPJ, Telefone, E-mail e Endereço.</w:t>
      </w:r>
    </w:p>
    <w:p w14:paraId="26585FFB" w14:textId="77777777" w:rsidR="00C10E0F" w:rsidRDefault="00000000">
      <w:pPr>
        <w:pStyle w:val="Ttulo2"/>
      </w:pPr>
      <w:r>
        <w:t>13. Gestão de Usuários</w:t>
      </w:r>
    </w:p>
    <w:p w14:paraId="2766E771" w14:textId="77777777" w:rsidR="00C10E0F" w:rsidRDefault="00000000">
      <w:r>
        <w:t>Nome, E-mail, Telefone, Perfil e Empresa vinculada.</w:t>
      </w:r>
    </w:p>
    <w:p w14:paraId="31C9A9ED" w14:textId="77777777" w:rsidR="00C10E0F" w:rsidRDefault="00000000">
      <w:pPr>
        <w:pStyle w:val="Ttulo2"/>
      </w:pPr>
      <w:r>
        <w:t>14. Requisitos Não Funcionais</w:t>
      </w:r>
    </w:p>
    <w:p w14:paraId="2088B4B4" w14:textId="77777777" w:rsidR="00C10E0F" w:rsidRDefault="00000000">
      <w:r>
        <w:t>Android inicialmente, autenticação por login e senha, HTTPS, permissões por perfil, atualizações em tempo real e notificações instantâneas.</w:t>
      </w:r>
    </w:p>
    <w:p w14:paraId="37891B6F" w14:textId="77777777" w:rsidR="00C10E0F" w:rsidRDefault="00000000">
      <w:pPr>
        <w:pStyle w:val="Ttulo2"/>
      </w:pPr>
      <w:r>
        <w:t>15. Tecnologias Propostas</w:t>
      </w:r>
    </w:p>
    <w:p w14:paraId="21EE3416" w14:textId="77777777" w:rsidR="00C10E0F" w:rsidRDefault="00000000">
      <w:r>
        <w:t>Flutter, Firebase, Cloud Firestore, Firebase Storage e Firebase Cloud Messaging.</w:t>
      </w:r>
    </w:p>
    <w:p w14:paraId="4A5103C3" w14:textId="77777777" w:rsidR="00C10E0F" w:rsidRDefault="00000000">
      <w:pPr>
        <w:pStyle w:val="Ttulo2"/>
      </w:pPr>
      <w:r>
        <w:t>16. Roadmap</w:t>
      </w:r>
    </w:p>
    <w:p w14:paraId="210A2C87" w14:textId="77777777" w:rsidR="00C10E0F" w:rsidRDefault="00000000">
      <w:r>
        <w:t>Fase 1: Login, Dashboard, Chamados, Histórico, Centro de Comunicação e Notificações.</w:t>
      </w:r>
      <w:r>
        <w:br/>
        <w:t>Fase 2: Grupos avançados, compartilhamento ampliado de arquivos e melhorias operacionais.</w:t>
      </w:r>
      <w:r>
        <w:br/>
        <w:t>Fase 3: Relatórios, SLA, indicadores e métricas.</w:t>
      </w:r>
    </w:p>
    <w:sectPr w:rsidR="00C10E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5583038">
    <w:abstractNumId w:val="8"/>
  </w:num>
  <w:num w:numId="2" w16cid:durableId="1377241718">
    <w:abstractNumId w:val="6"/>
  </w:num>
  <w:num w:numId="3" w16cid:durableId="1396005196">
    <w:abstractNumId w:val="5"/>
  </w:num>
  <w:num w:numId="4" w16cid:durableId="650787428">
    <w:abstractNumId w:val="4"/>
  </w:num>
  <w:num w:numId="5" w16cid:durableId="817647618">
    <w:abstractNumId w:val="7"/>
  </w:num>
  <w:num w:numId="6" w16cid:durableId="906307184">
    <w:abstractNumId w:val="3"/>
  </w:num>
  <w:num w:numId="7" w16cid:durableId="1583174696">
    <w:abstractNumId w:val="2"/>
  </w:num>
  <w:num w:numId="8" w16cid:durableId="2092388827">
    <w:abstractNumId w:val="1"/>
  </w:num>
  <w:num w:numId="9" w16cid:durableId="64449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4F27"/>
    <w:rsid w:val="009326CC"/>
    <w:rsid w:val="00AA1D8D"/>
    <w:rsid w:val="00B47730"/>
    <w:rsid w:val="00C10E0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054FC7"/>
  <w14:defaultImageDpi w14:val="300"/>
  <w15:docId w15:val="{ECAEC16C-CDFC-4688-9105-6FA87E883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Kalvim Fonseca Dias</cp:lastModifiedBy>
  <cp:revision>2</cp:revision>
  <dcterms:created xsi:type="dcterms:W3CDTF">2026-06-01T19:41:00Z</dcterms:created>
  <dcterms:modified xsi:type="dcterms:W3CDTF">2026-06-01T19:41:00Z</dcterms:modified>
  <cp:category/>
</cp:coreProperties>
</file>